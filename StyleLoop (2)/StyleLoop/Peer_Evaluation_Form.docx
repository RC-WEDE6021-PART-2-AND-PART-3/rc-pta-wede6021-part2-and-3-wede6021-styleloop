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Peer Evaluation Form - StyleLoop POE</w:t>
      </w:r>
    </w:p>
    <w:p>
      <w:r>
        <w:t>Student Name: Dineo Makgatho</w:t>
      </w:r>
    </w:p>
    <w:p>
      <w:r>
        <w:t>Project Name: StyleLoop Online Clothing Marketplace</w:t>
      </w:r>
    </w:p>
    <w:p>
      <w:r>
        <w:t>Instructions: Complete this form honestly to evaluate teamwork and contribution during the POE.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Team Member</w:t>
            </w:r>
          </w:p>
        </w:tc>
        <w:tc>
          <w:tcPr>
            <w:tcW w:type="dxa" w:w="1728"/>
          </w:tcPr>
          <w:p>
            <w:r>
              <w:t>Contribution</w:t>
            </w:r>
          </w:p>
        </w:tc>
        <w:tc>
          <w:tcPr>
            <w:tcW w:type="dxa" w:w="1728"/>
          </w:tcPr>
          <w:p>
            <w:r>
              <w:t>Communication</w:t>
            </w:r>
          </w:p>
        </w:tc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Dineo Makgatho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Comments here</w:t>
            </w:r>
          </w:p>
        </w:tc>
      </w:tr>
      <w:tr>
        <w:tc>
          <w:tcPr>
            <w:tcW w:type="dxa" w:w="1728"/>
          </w:tcPr>
          <w:p>
            <w:r>
              <w:t>Team Member 2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Comments here</w:t>
            </w:r>
          </w:p>
        </w:tc>
      </w:tr>
      <w:tr>
        <w:tc>
          <w:tcPr>
            <w:tcW w:type="dxa" w:w="1728"/>
          </w:tcPr>
          <w:p>
            <w:r>
              <w:t>Team Member 3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Comments here</w:t>
            </w:r>
          </w:p>
        </w:tc>
      </w:tr>
      <w:tr>
        <w:tc>
          <w:tcPr>
            <w:tcW w:type="dxa" w:w="1728"/>
          </w:tcPr>
          <w:p>
            <w:r>
              <w:t>Team Member 4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Excellent / Good / Developing</w:t>
            </w:r>
          </w:p>
        </w:tc>
        <w:tc>
          <w:tcPr>
            <w:tcW w:type="dxa" w:w="1728"/>
          </w:tcPr>
          <w:p>
            <w:r>
              <w:t>Comments here</w:t>
            </w:r>
          </w:p>
        </w:tc>
      </w:tr>
    </w:tbl>
    <w:p>
      <w:pPr>
        <w:pStyle w:val="Heading1"/>
      </w:pPr>
      <w:r>
        <w:t>Overall Team Reflection</w:t>
      </w:r>
    </w:p>
    <w:p>
      <w:r>
        <w:t>The team worked together to complete the required POE features. Each member was expected to contribute to planning, coding, testing, documentation and presentation. Communication, reliability and problem-solving were important throughout the project.</w:t>
      </w:r>
    </w:p>
    <w:p>
      <w:pPr>
        <w:pStyle w:val="Heading1"/>
      </w:pPr>
      <w:r>
        <w:t>Signature</w:t>
      </w:r>
    </w:p>
    <w:p>
      <w:r>
        <w:t>Student Signature: ____________________________   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