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POE Section 2: Self-Reflection Report</w:t>
      </w:r>
    </w:p>
    <w:p>
      <w:pPr>
        <w:pStyle w:val="Heading1"/>
      </w:pPr>
      <w:r>
        <w:t>Introduction</w:t>
      </w:r>
    </w:p>
    <w:p>
      <w:r>
        <w:t>This Portfolio of Evidence is based on the development of the StyleLoop online second-hand clothing marketplace. The project helped me understand how PHP, MySQL, HTML, CSS and JavaScript work together to create a complete web application. I learned how to connect pages to a database, validate user input, use hashed passwords, manage sessions, create a shopping cart, and allow an administrator to approve users and clothing items.</w:t>
      </w:r>
    </w:p>
    <w:p>
      <w:pPr>
        <w:pStyle w:val="Heading1"/>
      </w:pPr>
      <w:r>
        <w:t>Role in the team</w:t>
      </w:r>
    </w:p>
    <w:p>
      <w:r>
        <w:t>My role was to contribute to the planning, design, coding and testing of the application. I worked on the user registration and login pages, database structure, administrator approval process, product listing page, shopping cart, checkout, purchase history, and the visual styling of the website. I also helped identify errors and improve the project so that it matches the rubric requirements.</w:t>
      </w:r>
    </w:p>
    <w:p>
      <w:r>
        <w:t>The group dynamic was mainly focused on completing the required features and making sure the final web application could run correctly. Communication was important because problems had to be discussed and solved quickly. Where there were challenges, such as code errors or missing features, I focused on finding practical solutions and testing the changes until they worked.</w:t>
      </w:r>
    </w:p>
    <w:p>
      <w:pPr>
        <w:pStyle w:val="Heading1"/>
      </w:pPr>
      <w:r>
        <w:t>Research, technology, and presentation of information</w:t>
      </w:r>
    </w:p>
    <w:p>
      <w:r>
        <w:t>During the project I researched existing online second-hand clothing platforms and looked at how they present products, filters, user accounts, dashboards and shopping carts. I also researched PHP MySQLi connections, password hashing, session management, admin verification and how to create a professional user interface. This helped me understand how to structure the pages and create a user-friendly eShop.</w:t>
      </w:r>
    </w:p>
    <w:p>
      <w:r>
        <w:t>The technology used included PHP for server-side scripting, MySQL for database storage, HTML for page structure, CSS for visual design, and JavaScript for simple interaction such as the add-to-cart SellPrice popup. The information is presented using clean navigation, tables, cards, forms and reports so that users and administrators can understand the system easily.</w:t>
      </w:r>
    </w:p>
    <w:p>
      <w:pPr>
        <w:pStyle w:val="Heading1"/>
      </w:pPr>
      <w:r>
        <w:t>Personal strengths and weaknesses</w:t>
      </w:r>
    </w:p>
    <w:p>
      <w:r>
        <w:t>The main tasks required for the POE included creating the database, building the user registration system, developing login authentication, creating admin verification, displaying clothing items, implementing shopping cart functions, creating checkout, storing shopping visits, and producing purchase reports.</w:t>
      </w:r>
    </w:p>
    <w:p>
      <w:r>
        <w:t>My strengths during the project included problem-solving, attention to detail, and willingness to improve the interface until it looked professional. I also performed well when debugging errors and making sure the database tables matched the PHP code. A weakness I identified was time management, especially when many features had to be completed and tested. Another weakness was that I sometimes needed more practice explaining technical work confidently.</w:t>
      </w:r>
    </w:p>
    <w:p>
      <w:r>
        <w:t>In future projects, I will improve by starting earlier, creating a checklist for every rubric point, testing each page immediately after coding it, and practising how to present the final system clearly.</w:t>
      </w:r>
    </w:p>
    <w:p>
      <w:pPr>
        <w:pStyle w:val="Heading1"/>
      </w:pPr>
      <w:r>
        <w:t>Conclusion</w:t>
      </w:r>
    </w:p>
    <w:p>
      <w:r>
        <w:t>Overall, the StyleLoop POE was a valuable learning experience. It helped me improve my technical skills, understand database-driven web development, and apply design principles to a realistic e-commerce scenario. The completed application demonstrates registration, login, admin approval, clothing management, shopping cart functionality, checkout, communication and reporting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